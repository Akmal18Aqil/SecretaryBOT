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PEMINJAMAN RUANGAN</w:t>
      </w:r>
    </w:p>
    <w:p>
      <w:r>
        <w:t>Nomor: {{ nomor_surat }}</w:t>
      </w:r>
    </w:p>
    <w:p>
      <w:r>
        <w:t>Kepada Yth.</w:t>
      </w:r>
    </w:p>
    <w:p>
      <w:r>
        <w:t>Kepala Bagian Umum</w:t>
      </w:r>
    </w:p>
    <w:p>
      <w:r>
        <w:t>di Tempat</w:t>
      </w:r>
    </w:p>
    <w:p/>
    <w:p>
      <w:r>
        <w:t>Assalamu'alaikum Wr. Wb.</w:t>
      </w:r>
    </w:p>
    <w:p>
      <w:r>
        <w:t>Saya yang bertanda tangan di bawah ini:</w:t>
      </w:r>
    </w:p>
    <w:p>
      <w:r>
        <w:rPr>
          <w:b/>
        </w:rPr>
        <w:t>Nama Pemohon</w:t>
        <w:tab/>
        <w:t xml:space="preserve">: </w:t>
      </w:r>
      <w:r>
        <w:t>{{ pemohon }}</w:t>
      </w:r>
    </w:p>
    <w:p>
      <w:r>
        <w:t>Bermaksud meminjam ruangan untuk kegiatan {{ acara }}, dengan rincian sebagai berikut:</w:t>
      </w:r>
    </w:p>
    <w:p>
      <w:r>
        <w:rPr>
          <w:b/>
        </w:rPr>
        <w:t>Ruangan</w:t>
        <w:tab/>
        <w:tab/>
        <w:t xml:space="preserve">: </w:t>
      </w:r>
      <w:r>
        <w:t>{{ nama_ruangan }}</w:t>
      </w:r>
    </w:p>
    <w:p>
      <w:r>
        <w:rPr>
          <w:b/>
        </w:rPr>
        <w:t>Hari/Tanggal</w:t>
        <w:tab/>
        <w:t xml:space="preserve">: </w:t>
      </w:r>
      <w:r>
        <w:t>{{ hari_tanggal }}</w:t>
      </w:r>
    </w:p>
    <w:p>
      <w:r>
        <w:rPr>
          <w:b/>
        </w:rPr>
        <w:t>Waktu</w:t>
        <w:tab/>
        <w:tab/>
        <w:t xml:space="preserve">: </w:t>
      </w:r>
      <w:r>
        <w:t>{{ waktu_mulai }} s/d {{ waktu_selesai }}</w:t>
      </w:r>
    </w:p>
    <w:p/>
    <w:p>
      <w:r>
        <w:t>Kami bertanggung jawab penuh atas kebersihan dan kerapihan ruangan setelah digunakan.</w:t>
      </w:r>
    </w:p>
    <w:p>
      <w:r>
        <w:t>Wassalamu'alaikum Wr. Wb.</w:t>
      </w:r>
    </w:p>
    <w:p/>
    <w:p>
      <w:pPr>
        <w:jc w:val="right"/>
      </w:pPr>
      <w:r>
        <w:t>Pemohon,</w:t>
      </w:r>
    </w:p>
    <w:p/>
    <w:p/>
    <w:p>
      <w:pPr>
        <w:jc w:val="right"/>
      </w:pPr>
      <w:r>
        <w:t>( {{ pemohon }} 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PESANTREN MULTIMEDIA CREATIVE SWARM</w:t>
    </w:r>
  </w:p>
  <w:p>
    <w:pPr>
      <w:jc w:val="center"/>
    </w:pPr>
    <w:r>
      <w:t>Jl. Coding Tanpa Batas No. 00, Server Localhost, Cloud</w:t>
    </w:r>
  </w:p>
  <w:p>
    <w:pPr>
      <w:jc w:val="center"/>
    </w:pPr>
    <w:r>
      <w:t>============================================================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