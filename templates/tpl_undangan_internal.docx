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UNDANGAN</w:t>
      </w:r>
    </w:p>
    <w:p>
      <w:r>
        <w:t>Nomor: {{ nomor_surat }}</w:t>
      </w:r>
    </w:p>
    <w:p>
      <w:r>
        <w:t>Lampiran: -</w:t>
      </w:r>
    </w:p>
    <w:p>
      <w:r>
        <w:t>Kepada Yth.</w:t>
      </w:r>
    </w:p>
    <w:p>
      <w:r>
        <w:t>{{ penerima }}</w:t>
      </w:r>
    </w:p>
    <w:p>
      <w:r>
        <w:t>di Tempat</w:t>
      </w:r>
    </w:p>
    <w:p/>
    <w:p>
      <w:r>
        <w:t>Assalamu'alaikum Wr. Wb.</w:t>
      </w:r>
    </w:p>
    <w:p>
      <w:r>
        <w:t>Dengan hormat,</w:t>
      </w:r>
    </w:p>
    <w:p>
      <w:r>
        <w:t>Mengharap kehadiran Antum pada acara {{ acara }} yang akan dilaksanakan pada:</w:t>
      </w:r>
    </w:p>
    <w:p>
      <w:r>
        <w:rPr>
          <w:b/>
        </w:rPr>
        <w:t>Hari/Tanggal</w:t>
        <w:tab/>
        <w:t xml:space="preserve">: </w:t>
      </w:r>
      <w:r>
        <w:t>{{ hari_tanggal }}</w:t>
      </w:r>
    </w:p>
    <w:p>
      <w:r>
        <w:rPr>
          <w:b/>
        </w:rPr>
        <w:t>Waktu</w:t>
        <w:tab/>
        <w:tab/>
        <w:t xml:space="preserve">: </w:t>
      </w:r>
      <w:r>
        <w:t>{{ waktu }}</w:t>
      </w:r>
    </w:p>
    <w:p>
      <w:r>
        <w:rPr>
          <w:b/>
        </w:rPr>
        <w:t>Tempat</w:t>
        <w:tab/>
        <w:tab/>
        <w:t xml:space="preserve">: </w:t>
      </w:r>
      <w:r>
        <w:t>{{ tempat }}</w:t>
      </w:r>
    </w:p>
    <w:p/>
    <w:p>
      <w:r>
        <w:t>Demikian undangan ini kami sampaikan. Atas perhatian dan kehadirannya kami ucapkan terima kasih.</w:t>
      </w:r>
    </w:p>
    <w:p>
      <w:r>
        <w:t>Wassalamu'alaikum Wr. Wb.</w:t>
      </w:r>
    </w:p>
    <w:p/>
    <w:p>
      <w:pPr>
        <w:jc w:val="right"/>
      </w:pPr>
      <w:r>
        <w:t>Sekretaris Divisi,</w:t>
      </w:r>
    </w:p>
    <w:p/>
    <w:p/>
    <w:p>
      <w:pPr>
        <w:jc w:val="right"/>
      </w:pPr>
      <w:r>
        <w:t>( ____________________ 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PESANTREN MULTIMEDIA CREATIVE SWARM</w:t>
    </w:r>
  </w:p>
  <w:p>
    <w:pPr>
      <w:jc w:val="center"/>
    </w:pPr>
    <w:r>
      <w:t>Jl. Coding Tanpa Batas No. 00, Server Localhost, Cloud</w:t>
    </w:r>
  </w:p>
  <w:p>
    <w:pPr>
      <w:jc w:val="center"/>
    </w:pPr>
    <w:r>
      <w:t>============================================================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