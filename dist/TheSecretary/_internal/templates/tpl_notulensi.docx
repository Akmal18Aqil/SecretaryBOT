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NOTULENSI RAPAT</w:t>
      </w:r>
    </w:p>
    <w:p>
      <w:r>
        <w:t>Hari/Tanggal</w:t>
        <w:tab/>
        <w:t>: {{ hari_tanggal }}</w:t>
      </w:r>
    </w:p>
    <w:p>
      <w:r>
        <w:t>Waktu</w:t>
        <w:tab/>
        <w:tab/>
        <w:t>: {{ waktu }}</w:t>
      </w:r>
    </w:p>
    <w:p>
      <w:r>
        <w:t>Tempat</w:t>
        <w:tab/>
        <w:tab/>
        <w:t>: {{ tempat }}</w:t>
      </w:r>
    </w:p>
    <w:p>
      <w:r>
        <w:t>Agenda</w:t>
        <w:tab/>
        <w:tab/>
        <w:t>: {{ agenda }}</w:t>
      </w:r>
    </w:p>
    <w:p>
      <w:pPr>
        <w:pStyle w:val="Heading1"/>
      </w:pPr>
      <w:r>
        <w:t>Pembahasan:</w:t>
      </w:r>
    </w:p>
    <w:p>
      <w:r>
        <w:t>{{ pembahasan }}</w:t>
      </w:r>
    </w:p>
    <w:p>
      <w:pPr>
        <w:pStyle w:val="Heading1"/>
      </w:pPr>
      <w:r>
        <w:t>Kesimpulan:</w:t>
      </w:r>
    </w:p>
    <w:p>
      <w:r>
        <w:t>{{ kesimpulan }}</w:t>
      </w:r>
    </w:p>
    <w:p>
      <w:pPr>
        <w:pStyle w:val="Heading1"/>
      </w:pPr>
      <w:r>
        <w:t>Tugas / Action Items:</w:t>
      </w:r>
    </w:p>
    <w:p>
      <w:r>
        <w:t>{{ tugas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