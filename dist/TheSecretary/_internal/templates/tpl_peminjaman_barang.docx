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SURAT PEMINJAMAN BARANG</w:t>
      </w:r>
    </w:p>
    <w:p>
      <w:r>
        <w:t>Nomor: {{ nomor_surat }}</w:t>
      </w:r>
    </w:p>
    <w:p>
      <w:r>
        <w:t>Kepada Yth.</w:t>
      </w:r>
    </w:p>
    <w:p>
      <w:r>
        <w:t>Bagian Sarana Prasarana</w:t>
      </w:r>
    </w:p>
    <w:p>
      <w:r>
        <w:t>di Tempat</w:t>
      </w:r>
    </w:p>
    <w:p/>
    <w:p>
      <w:r>
        <w:t>Assalamu'alaikum Wr. Wb.</w:t>
      </w:r>
    </w:p>
    <w:p>
      <w:r>
        <w:t>Saya yang bertanda tangan di bawah ini:</w:t>
      </w:r>
    </w:p>
    <w:p>
      <w:r>
        <w:rPr>
          <w:b/>
        </w:rPr>
        <w:t>Nama Pemohon</w:t>
        <w:tab/>
        <w:t xml:space="preserve">: </w:t>
      </w:r>
      <w:r>
        <w:t>{{ pemohon }}</w:t>
      </w:r>
    </w:p>
    <w:p>
      <w:r>
        <w:t>Bermaksud meminjam barang inventaris untuk keperluan {{ keperluan }}, rincian sebagai berikut:</w:t>
      </w:r>
    </w:p>
    <w:p>
      <w:r>
        <w:rPr>
          <w:b/>
        </w:rPr>
        <w:t>Barang</w:t>
        <w:tab/>
        <w:tab/>
        <w:t xml:space="preserve">: </w:t>
      </w:r>
      <w:r>
        <w:t>{{ nama_barang }}</w:t>
      </w:r>
    </w:p>
    <w:p>
      <w:r>
        <w:rPr>
          <w:b/>
        </w:rPr>
        <w:t>Waktu Pakai</w:t>
        <w:tab/>
        <w:t xml:space="preserve">: </w:t>
      </w:r>
      <w:r>
        <w:t>{{ waktu_pinjam }}</w:t>
      </w:r>
    </w:p>
    <w:p/>
    <w:p>
      <w:r>
        <w:t>Saya bertanggung jawab penuh atas keamanan barang tersebut.</w:t>
      </w:r>
    </w:p>
    <w:p>
      <w:r>
        <w:t>Wassalamu'alaikum Wr. Wb.</w:t>
      </w:r>
    </w:p>
    <w:p/>
    <w:p>
      <w:pPr>
        <w:jc w:val="right"/>
      </w:pPr>
      <w:r>
        <w:t>Pemohon,</w:t>
      </w:r>
    </w:p>
    <w:p/>
    <w:p/>
    <w:p>
      <w:pPr>
        <w:jc w:val="right"/>
      </w:pPr>
      <w:r>
        <w:t>( {{ pemohon }} )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PESANTREN MULTIMEDIA CREATIVE SWARM</w:t>
    </w:r>
  </w:p>
  <w:p>
    <w:pPr>
      <w:jc w:val="center"/>
    </w:pPr>
    <w:r>
      <w:t>Jl. Coding Tanpa Batas No. 00, Server Localhost, Cloud</w:t>
    </w:r>
  </w:p>
  <w:p>
    <w:pPr>
      <w:jc w:val="center"/>
    </w:pPr>
    <w:r>
      <w:t>============================================================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sz w:val="32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